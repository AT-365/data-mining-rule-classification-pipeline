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Defense Notes - ID3</w:t>
      </w:r>
    </w:p>
    <w:p>
      <w:pPr>
        <w:pStyle w:val="Heading1"/>
      </w:pPr>
      <w:r>
        <w:t>Assignment 2 Defense Notes - ID3</w:t>
      </w:r>
    </w:p>
    <w:p/>
    <w:p>
      <w:pPr>
        <w:pStyle w:val="Heading2"/>
      </w:pPr>
      <w:r>
        <w:t>Quick Setup</w:t>
      </w:r>
    </w:p>
    <w:p>
      <w:pPr>
        <w:pStyle w:val="ListBullet"/>
      </w:pPr>
      <w:r>
        <w:t>Classifier Choice: ID3</w:t>
      </w:r>
    </w:p>
    <w:p>
      <w:pPr>
        <w:pStyle w:val="ListBullet"/>
      </w:pPr>
      <w:r>
        <w:t>Live Terminal Output: Yes</w:t>
      </w:r>
    </w:p>
    <w:p>
      <w:pPr>
        <w:pStyle w:val="ListBullet"/>
      </w:pPr>
      <w:r>
        <w:t>T1 Threshold: 0.8</w:t>
      </w:r>
    </w:p>
    <w:p>
      <w:pPr>
        <w:pStyle w:val="ListBullet"/>
      </w:pPr>
      <w:r>
        <w:t>g Parameter: 0.01</w:t>
      </w:r>
    </w:p>
    <w:p>
      <w:pPr>
        <w:pStyle w:val="ListBullet"/>
      </w:pPr>
      <w:r>
        <w:t>Training File: A2--ID3-Training set.csv</w:t>
      </w:r>
    </w:p>
    <w:p>
      <w:pPr>
        <w:pStyle w:val="ListBullet"/>
      </w:pPr>
      <w:r>
        <w:t>Test File: A2--ID3-TEST set.csv</w:t>
      </w:r>
    </w:p>
    <w:p/>
    <w:p>
      <w:pPr>
        <w:pStyle w:val="Heading2"/>
      </w:pPr>
      <w:r>
        <w:t>Who, What, When, Where, Why, How</w:t>
      </w:r>
    </w:p>
    <w:p>
      <w:pPr>
        <w:pStyle w:val="ListBullet"/>
      </w:pPr>
      <w:r>
        <w:t>Who: DFCA wants a classifier for product order Volume.</w:t>
      </w:r>
    </w:p>
    <w:p>
      <w:pPr>
        <w:pStyle w:val="ListBullet"/>
      </w:pPr>
      <w:r>
        <w:t>What: ID3 creates a decision tree and IF-THEN rules.</w:t>
      </w:r>
    </w:p>
    <w:p>
      <w:pPr>
        <w:pStyle w:val="ListBullet"/>
      </w:pPr>
      <w:r>
        <w:t>When: The tree is built from the ID3 training set and tested against the ID3 test set.</w:t>
      </w:r>
    </w:p>
    <w:p>
      <w:pPr>
        <w:pStyle w:val="ListBullet"/>
      </w:pPr>
      <w:r>
        <w:t>Where: The logic runs in the Python pipeline; each calculation table is exported to Excel.</w:t>
      </w:r>
    </w:p>
    <w:p>
      <w:pPr>
        <w:pStyle w:val="ListBullet"/>
      </w:pPr>
      <w:r>
        <w:t>Why: ID3 gives readable rules, which helps explain why a Volume class was predicted.</w:t>
      </w:r>
    </w:p>
    <w:p>
      <w:pPr>
        <w:pStyle w:val="ListBullet"/>
      </w:pPr>
      <w:r>
        <w:t>How: The program calculates entropy, weighted entropy, information gain, pre-pruning alpha, post-pruning loss, and final predictions.</w:t>
      </w:r>
    </w:p>
    <w:p>
      <w:pPr>
        <w:pStyle w:val="ListBullet"/>
      </w:pPr>
      <w:r>
        <w:t>T1: User-chosen pre-pruning threshold. Higher T1 usually stops more branches early. Lower T1 usually allows deeper splitting.</w:t>
      </w:r>
    </w:p>
    <w:p>
      <w:pPr>
        <w:pStyle w:val="ListBullet"/>
      </w:pPr>
      <w:r>
        <w:t>g: User-chosen post-pruning parameter, valid range 0 &lt; g &lt;= 0.015. Higher g allows more pruning. Lower g allows less pruning.</w:t>
      </w:r>
    </w:p>
    <w:p/>
    <w:p>
      <w:pPr>
        <w:pStyle w:val="Heading2"/>
      </w:pPr>
      <w:r>
        <w:t>Formula Checklist</w:t>
      </w:r>
    </w:p>
    <w:p>
      <w:pPr>
        <w:pStyle w:val="ListBullet"/>
      </w:pPr>
      <w:r>
        <w:t>Entropy/MC = -sum(p * log2(p)).</w:t>
      </w:r>
    </w:p>
    <w:p>
      <w:pPr>
        <w:pStyle w:val="ListBullet"/>
      </w:pPr>
      <w:r>
        <w:t>Gain = MC(D) - WMC(attribute).</w:t>
      </w:r>
    </w:p>
    <w:p>
      <w:pPr>
        <w:pStyle w:val="ListBullet"/>
      </w:pPr>
      <w:r>
        <w:t>ID3 alpha = c1 / |F1|.</w:t>
      </w:r>
    </w:p>
    <w:p>
      <w:pPr>
        <w:pStyle w:val="ListBullet"/>
      </w:pPr>
      <w:r>
        <w:t>ID3 post-pruning: if (N - M) / Q &lt;= gK, remove subtree.</w:t>
      </w:r>
    </w:p>
    <w:p>
      <w:pPr>
        <w:pStyle w:val="ListBullet"/>
      </w:pPr>
      <w:r>
        <w:t>Naive Bayes prior = count(class) / total records.</w:t>
      </w:r>
    </w:p>
    <w:p>
      <w:pPr>
        <w:pStyle w:val="ListBullet"/>
      </w:pPr>
      <w:r>
        <w:t>Laplace smoothing = (count + 1) / (class count + number of possible values).</w:t>
      </w:r>
    </w:p>
    <w:p>
      <w:pPr>
        <w:pStyle w:val="ListBullet"/>
      </w:pPr>
      <w:r>
        <w:t>Continuous probability = 1/(sqrt(2*pi)*std) * e^-((value-mean)^2/(2*std^2)).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